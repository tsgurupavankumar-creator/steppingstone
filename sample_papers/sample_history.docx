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History Examination</w:t>
      </w:r>
    </w:p>
    <w:p>
      <w:r>
        <w:t>Question 1: In which year did World War II officially end in Europe?</w:t>
      </w:r>
    </w:p>
    <w:p>
      <w:r>
        <w:t>A. 1943</w:t>
      </w:r>
    </w:p>
    <w:p>
      <w:r>
        <w:t>B. 1944</w:t>
      </w:r>
    </w:p>
    <w:p>
      <w:r>
        <w:t>C. 1945</w:t>
      </w:r>
    </w:p>
    <w:p>
      <w:r>
        <w:t>D. 1946</w:t>
      </w:r>
    </w:p>
    <w:p>
      <w:r>
        <w:t>Correct Answer: C</w:t>
      </w:r>
    </w:p>
    <w:p>
      <w:r>
        <w:t>Explanation: World War II ended in Europe in May 1945 with the unconditional surrender of Axis forces.</w:t>
      </w:r>
    </w:p>
    <w:p>
      <w:r>
        <w:t>Marks: 2</w:t>
      </w:r>
    </w:p>
    <w:p>
      <w:r>
        <w:t>Topic: Modern History</w:t>
      </w:r>
    </w:p>
    <w:p/>
    <w:p>
      <w:r>
        <w:t>Question 2: Who was the first President of the United States under the US Constitution?</w:t>
      </w:r>
    </w:p>
    <w:p>
      <w:r>
        <w:t>A. Thomas Jefferson</w:t>
      </w:r>
    </w:p>
    <w:p>
      <w:r>
        <w:t>B. George Washington</w:t>
      </w:r>
    </w:p>
    <w:p>
      <w:r>
        <w:t>C. John Adams</w:t>
      </w:r>
    </w:p>
    <w:p>
      <w:r>
        <w:t>D. Alexander Hamilton</w:t>
      </w:r>
    </w:p>
    <w:p>
      <w:r>
        <w:t>Correct Answer: B</w:t>
      </w:r>
    </w:p>
    <w:p>
      <w:r>
        <w:t>Explanation: George Washington served as the first US President from 1789 to 1797.</w:t>
      </w:r>
    </w:p>
    <w:p>
      <w:r>
        <w:t>Marks: 2</w:t>
      </w:r>
    </w:p>
    <w:p>
      <w:r>
        <w:t>Topic: American History</w:t>
      </w:r>
    </w:p>
    <w:p/>
    <w:p>
      <w:r>
        <w:t>Question 3: The Renaissance intellectual movement predominantly originated in which modern nation?</w:t>
      </w:r>
    </w:p>
    <w:p>
      <w:r>
        <w:t>A. France</w:t>
      </w:r>
    </w:p>
    <w:p>
      <w:r>
        <w:t>B. Germany</w:t>
      </w:r>
    </w:p>
    <w:p>
      <w:r>
        <w:t>C. England</w:t>
      </w:r>
    </w:p>
    <w:p>
      <w:r>
        <w:t>D. Italy</w:t>
      </w:r>
    </w:p>
    <w:p>
      <w:r>
        <w:t>Correct Answer: D</w:t>
      </w:r>
    </w:p>
    <w:p>
      <w:r>
        <w:t>Explanation: The Renaissance began in fourteenth-century Italy, particularly in the Republic of Florence.</w:t>
      </w:r>
    </w:p>
    <w:p>
      <w:r>
        <w:t>Marks: 2</w:t>
      </w:r>
    </w:p>
    <w:p>
      <w:r>
        <w:t>Topic: European History</w:t>
      </w:r>
    </w:p>
    <w:p/>
    <w:p>
      <w:r>
        <w:t>Question 4: Which ancient civilization constructed the monumental Pyramids of Giza?</w:t>
      </w:r>
    </w:p>
    <w:p>
      <w:r>
        <w:t>A. Ancient Egypt</w:t>
      </w:r>
    </w:p>
    <w:p>
      <w:r>
        <w:t>B. Mesopotamia</w:t>
      </w:r>
    </w:p>
    <w:p>
      <w:r>
        <w:t>C. Ancient Greece</w:t>
      </w:r>
    </w:p>
    <w:p>
      <w:r>
        <w:t>D. Indus Valley</w:t>
      </w:r>
    </w:p>
    <w:p>
      <w:r>
        <w:t>Correct Answer: A</w:t>
      </w:r>
    </w:p>
    <w:p>
      <w:r>
        <w:t>Explanation: The Giza pyramid complex was constructed by ancient Egyptian Pharaohs during the Old Kingdom.</w:t>
      </w:r>
    </w:p>
    <w:p>
      <w:r>
        <w:t>Marks: 2</w:t>
      </w:r>
    </w:p>
    <w:p>
      <w:r>
        <w:t>Topic: Ancient History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